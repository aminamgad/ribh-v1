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A3835" w14:textId="0FC531A2" w:rsidR="008465F2" w:rsidRDefault="009519DA">
      <w:pPr>
        <w:pStyle w:val="Heading1"/>
      </w:pPr>
      <w:r>
        <w:t xml:space="preserve">API Documentation: Create </w:t>
      </w:r>
      <w:r w:rsidR="00F50E41">
        <w:t>Package</w:t>
      </w:r>
    </w:p>
    <w:p w14:paraId="27DB1FDF" w14:textId="77777777" w:rsidR="008465F2" w:rsidRDefault="009519DA">
      <w:pPr>
        <w:pStyle w:val="Heading2"/>
      </w:pPr>
      <w:r>
        <w:t>Endpoint:</w:t>
      </w:r>
    </w:p>
    <w:p w14:paraId="1C6286F4" w14:textId="5556A10B" w:rsidR="008465F2" w:rsidRDefault="009519DA">
      <w:r>
        <w:t>POST /</w:t>
      </w:r>
      <w:proofErr w:type="spellStart"/>
      <w:r>
        <w:t>api</w:t>
      </w:r>
      <w:proofErr w:type="spellEnd"/>
      <w:r>
        <w:t>/</w:t>
      </w:r>
      <w:proofErr w:type="spellStart"/>
      <w:r w:rsidR="00F50E41" w:rsidRPr="00F50E41">
        <w:t>external_company</w:t>
      </w:r>
      <w:proofErr w:type="spellEnd"/>
      <w:r w:rsidR="00F50E41" w:rsidRPr="00F50E41">
        <w:t>/create-package</w:t>
      </w:r>
    </w:p>
    <w:p w14:paraId="0AE0096C" w14:textId="77777777" w:rsidR="008465F2" w:rsidRDefault="009519DA">
      <w:pPr>
        <w:pStyle w:val="Heading2"/>
      </w:pPr>
      <w:r>
        <w:t>Description:</w:t>
      </w:r>
    </w:p>
    <w:p w14:paraId="4FD63259" w14:textId="7EDC6CF7" w:rsidR="008465F2" w:rsidRDefault="009519DA">
      <w:r>
        <w:t xml:space="preserve">Creates a new </w:t>
      </w:r>
      <w:r w:rsidR="00F50E41">
        <w:t xml:space="preserve">package </w:t>
      </w:r>
      <w:r>
        <w:t>in the system.</w:t>
      </w:r>
    </w:p>
    <w:p w14:paraId="6756706C" w14:textId="77777777" w:rsidR="008465F2" w:rsidRDefault="009519DA">
      <w:pPr>
        <w:pStyle w:val="Heading2"/>
      </w:pPr>
      <w:r>
        <w:t>Request Headers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65F2" w14:paraId="439E32BC" w14:textId="77777777">
        <w:tc>
          <w:tcPr>
            <w:tcW w:w="2160" w:type="dxa"/>
          </w:tcPr>
          <w:p w14:paraId="7A23D53E" w14:textId="77777777" w:rsidR="008465F2" w:rsidRDefault="009519DA">
            <w:r>
              <w:t>Header</w:t>
            </w:r>
          </w:p>
        </w:tc>
        <w:tc>
          <w:tcPr>
            <w:tcW w:w="2160" w:type="dxa"/>
          </w:tcPr>
          <w:p w14:paraId="4BB8AEF3" w14:textId="77777777" w:rsidR="008465F2" w:rsidRDefault="009519DA">
            <w:r>
              <w:t>Type</w:t>
            </w:r>
          </w:p>
        </w:tc>
        <w:tc>
          <w:tcPr>
            <w:tcW w:w="2160" w:type="dxa"/>
          </w:tcPr>
          <w:p w14:paraId="071C6AD6" w14:textId="77777777" w:rsidR="008465F2" w:rsidRDefault="009519DA">
            <w:r>
              <w:t>Required</w:t>
            </w:r>
          </w:p>
        </w:tc>
        <w:tc>
          <w:tcPr>
            <w:tcW w:w="2160" w:type="dxa"/>
          </w:tcPr>
          <w:p w14:paraId="683B3CF3" w14:textId="77777777" w:rsidR="008465F2" w:rsidRDefault="009519DA">
            <w:r>
              <w:t>Description</w:t>
            </w:r>
          </w:p>
        </w:tc>
      </w:tr>
      <w:tr w:rsidR="008465F2" w14:paraId="4577A78E" w14:textId="77777777">
        <w:tc>
          <w:tcPr>
            <w:tcW w:w="2160" w:type="dxa"/>
          </w:tcPr>
          <w:p w14:paraId="270D24D3" w14:textId="77777777" w:rsidR="008465F2" w:rsidRDefault="009519DA">
            <w:r>
              <w:t>Authorization</w:t>
            </w:r>
          </w:p>
        </w:tc>
        <w:tc>
          <w:tcPr>
            <w:tcW w:w="2160" w:type="dxa"/>
          </w:tcPr>
          <w:p w14:paraId="3E4A73EA" w14:textId="77777777" w:rsidR="008465F2" w:rsidRDefault="009519DA">
            <w:r>
              <w:t>string</w:t>
            </w:r>
          </w:p>
        </w:tc>
        <w:tc>
          <w:tcPr>
            <w:tcW w:w="2160" w:type="dxa"/>
          </w:tcPr>
          <w:p w14:paraId="494DB9DD" w14:textId="77777777" w:rsidR="008465F2" w:rsidRDefault="009519DA">
            <w:r>
              <w:t>Yes</w:t>
            </w:r>
          </w:p>
        </w:tc>
        <w:tc>
          <w:tcPr>
            <w:tcW w:w="2160" w:type="dxa"/>
          </w:tcPr>
          <w:p w14:paraId="45E035AA" w14:textId="77777777" w:rsidR="008465F2" w:rsidRDefault="009519DA">
            <w:r>
              <w:t>Bearer token for auth.</w:t>
            </w:r>
          </w:p>
        </w:tc>
      </w:tr>
      <w:tr w:rsidR="008465F2" w14:paraId="643F1059" w14:textId="77777777">
        <w:tc>
          <w:tcPr>
            <w:tcW w:w="2160" w:type="dxa"/>
          </w:tcPr>
          <w:p w14:paraId="1A63C289" w14:textId="77777777" w:rsidR="008465F2" w:rsidRDefault="009519DA">
            <w:r>
              <w:t>Content-Type</w:t>
            </w:r>
          </w:p>
        </w:tc>
        <w:tc>
          <w:tcPr>
            <w:tcW w:w="2160" w:type="dxa"/>
          </w:tcPr>
          <w:p w14:paraId="002AD458" w14:textId="77777777" w:rsidR="008465F2" w:rsidRDefault="009519DA">
            <w:r>
              <w:t>string</w:t>
            </w:r>
          </w:p>
        </w:tc>
        <w:tc>
          <w:tcPr>
            <w:tcW w:w="2160" w:type="dxa"/>
          </w:tcPr>
          <w:p w14:paraId="0620EDE4" w14:textId="77777777" w:rsidR="008465F2" w:rsidRDefault="009519DA">
            <w:r>
              <w:t>Yes</w:t>
            </w:r>
          </w:p>
        </w:tc>
        <w:tc>
          <w:tcPr>
            <w:tcW w:w="2160" w:type="dxa"/>
          </w:tcPr>
          <w:p w14:paraId="385306F7" w14:textId="77777777" w:rsidR="008465F2" w:rsidRDefault="009519DA">
            <w:r>
              <w:t>Must be application/json</w:t>
            </w:r>
          </w:p>
        </w:tc>
      </w:tr>
    </w:tbl>
    <w:p w14:paraId="62631F7D" w14:textId="77777777" w:rsidR="008465F2" w:rsidRDefault="009519DA">
      <w:pPr>
        <w:pStyle w:val="Heading2"/>
      </w:pPr>
      <w:r>
        <w:t>Request Body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65F2" w14:paraId="2804ACA2" w14:textId="77777777">
        <w:tc>
          <w:tcPr>
            <w:tcW w:w="2160" w:type="dxa"/>
          </w:tcPr>
          <w:p w14:paraId="0FBBF39A" w14:textId="77777777" w:rsidR="008465F2" w:rsidRDefault="009519DA">
            <w:r>
              <w:t>Field</w:t>
            </w:r>
          </w:p>
        </w:tc>
        <w:tc>
          <w:tcPr>
            <w:tcW w:w="2160" w:type="dxa"/>
          </w:tcPr>
          <w:p w14:paraId="387D11B8" w14:textId="77777777" w:rsidR="008465F2" w:rsidRDefault="009519DA">
            <w:r>
              <w:t>Type</w:t>
            </w:r>
          </w:p>
        </w:tc>
        <w:tc>
          <w:tcPr>
            <w:tcW w:w="2160" w:type="dxa"/>
          </w:tcPr>
          <w:p w14:paraId="311D9138" w14:textId="77777777" w:rsidR="008465F2" w:rsidRDefault="009519DA">
            <w:r>
              <w:t>Required</w:t>
            </w:r>
          </w:p>
        </w:tc>
        <w:tc>
          <w:tcPr>
            <w:tcW w:w="2160" w:type="dxa"/>
          </w:tcPr>
          <w:p w14:paraId="5658CEDC" w14:textId="77777777" w:rsidR="008465F2" w:rsidRDefault="009519DA">
            <w:r>
              <w:t>Description</w:t>
            </w:r>
          </w:p>
        </w:tc>
      </w:tr>
      <w:tr w:rsidR="008465F2" w14:paraId="405F7574" w14:textId="77777777">
        <w:tc>
          <w:tcPr>
            <w:tcW w:w="2160" w:type="dxa"/>
          </w:tcPr>
          <w:p w14:paraId="565F8D1B" w14:textId="1AF29512" w:rsidR="008465F2" w:rsidRDefault="00B62EB6">
            <w:proofErr w:type="spellStart"/>
            <w:r>
              <w:t>to</w:t>
            </w:r>
            <w:r w:rsidR="009519DA">
              <w:t>_name</w:t>
            </w:r>
            <w:proofErr w:type="spellEnd"/>
          </w:p>
        </w:tc>
        <w:tc>
          <w:tcPr>
            <w:tcW w:w="2160" w:type="dxa"/>
          </w:tcPr>
          <w:p w14:paraId="2AB51EE0" w14:textId="77777777" w:rsidR="008465F2" w:rsidRDefault="009519DA">
            <w:r>
              <w:t>string</w:t>
            </w:r>
          </w:p>
        </w:tc>
        <w:tc>
          <w:tcPr>
            <w:tcW w:w="2160" w:type="dxa"/>
          </w:tcPr>
          <w:p w14:paraId="016E3798" w14:textId="77777777" w:rsidR="008465F2" w:rsidRDefault="009519DA">
            <w:r>
              <w:t>Yes</w:t>
            </w:r>
          </w:p>
        </w:tc>
        <w:tc>
          <w:tcPr>
            <w:tcW w:w="2160" w:type="dxa"/>
          </w:tcPr>
          <w:p w14:paraId="7C5768E1" w14:textId="13A9473C" w:rsidR="008465F2" w:rsidRDefault="00B62EB6">
            <w:r>
              <w:t>The name of the recipient</w:t>
            </w:r>
          </w:p>
        </w:tc>
      </w:tr>
      <w:tr w:rsidR="008465F2" w14:paraId="29FE326A" w14:textId="77777777">
        <w:tc>
          <w:tcPr>
            <w:tcW w:w="2160" w:type="dxa"/>
          </w:tcPr>
          <w:p w14:paraId="2929AFF2" w14:textId="1CDA152C" w:rsidR="008465F2" w:rsidRDefault="00B62EB6">
            <w:proofErr w:type="spellStart"/>
            <w:r>
              <w:t>to</w:t>
            </w:r>
            <w:r w:rsidR="009519DA">
              <w:t>_</w:t>
            </w:r>
            <w:r w:rsidR="00813C72">
              <w:t>phone</w:t>
            </w:r>
            <w:bookmarkStart w:id="0" w:name="_GoBack"/>
            <w:bookmarkEnd w:id="0"/>
            <w:proofErr w:type="spellEnd"/>
          </w:p>
        </w:tc>
        <w:tc>
          <w:tcPr>
            <w:tcW w:w="2160" w:type="dxa"/>
          </w:tcPr>
          <w:p w14:paraId="3F4F915C" w14:textId="77777777" w:rsidR="008465F2" w:rsidRDefault="009519DA">
            <w:r>
              <w:t>string</w:t>
            </w:r>
          </w:p>
        </w:tc>
        <w:tc>
          <w:tcPr>
            <w:tcW w:w="2160" w:type="dxa"/>
          </w:tcPr>
          <w:p w14:paraId="6A8843F8" w14:textId="77777777" w:rsidR="008465F2" w:rsidRDefault="009519DA">
            <w:r>
              <w:t>Yes</w:t>
            </w:r>
          </w:p>
        </w:tc>
        <w:tc>
          <w:tcPr>
            <w:tcW w:w="2160" w:type="dxa"/>
          </w:tcPr>
          <w:p w14:paraId="08A4813A" w14:textId="38088430" w:rsidR="008465F2" w:rsidRDefault="00B62EB6">
            <w:r>
              <w:t>The primary phone number of the recipient</w:t>
            </w:r>
          </w:p>
        </w:tc>
      </w:tr>
      <w:tr w:rsidR="008465F2" w14:paraId="6E58A883" w14:textId="77777777">
        <w:tc>
          <w:tcPr>
            <w:tcW w:w="2160" w:type="dxa"/>
          </w:tcPr>
          <w:p w14:paraId="17E0C3A8" w14:textId="0CA24467" w:rsidR="008465F2" w:rsidRDefault="00B62EB6">
            <w:proofErr w:type="spellStart"/>
            <w:r w:rsidRPr="00B62EB6">
              <w:t>alter_phone</w:t>
            </w:r>
            <w:proofErr w:type="spellEnd"/>
          </w:p>
        </w:tc>
        <w:tc>
          <w:tcPr>
            <w:tcW w:w="2160" w:type="dxa"/>
          </w:tcPr>
          <w:p w14:paraId="24BED1E2" w14:textId="77777777" w:rsidR="008465F2" w:rsidRDefault="009519DA">
            <w:r>
              <w:t>string</w:t>
            </w:r>
          </w:p>
        </w:tc>
        <w:tc>
          <w:tcPr>
            <w:tcW w:w="2160" w:type="dxa"/>
          </w:tcPr>
          <w:p w14:paraId="47869A60" w14:textId="77777777" w:rsidR="008465F2" w:rsidRDefault="009519DA">
            <w:r>
              <w:t>Yes</w:t>
            </w:r>
          </w:p>
        </w:tc>
        <w:tc>
          <w:tcPr>
            <w:tcW w:w="2160" w:type="dxa"/>
          </w:tcPr>
          <w:p w14:paraId="11DD3576" w14:textId="63394793" w:rsidR="008465F2" w:rsidRDefault="00B62EB6">
            <w:r>
              <w:t>The alternate phone number of the recipient</w:t>
            </w:r>
          </w:p>
        </w:tc>
      </w:tr>
      <w:tr w:rsidR="008465F2" w14:paraId="020C263A" w14:textId="77777777">
        <w:tc>
          <w:tcPr>
            <w:tcW w:w="2160" w:type="dxa"/>
          </w:tcPr>
          <w:p w14:paraId="5A458FB7" w14:textId="799F3A0E" w:rsidR="008465F2" w:rsidRDefault="00B62EB6">
            <w:r>
              <w:t>description</w:t>
            </w:r>
          </w:p>
        </w:tc>
        <w:tc>
          <w:tcPr>
            <w:tcW w:w="2160" w:type="dxa"/>
          </w:tcPr>
          <w:p w14:paraId="39A74F80" w14:textId="77777777" w:rsidR="008465F2" w:rsidRDefault="009519DA">
            <w:r>
              <w:t>string</w:t>
            </w:r>
          </w:p>
        </w:tc>
        <w:tc>
          <w:tcPr>
            <w:tcW w:w="2160" w:type="dxa"/>
          </w:tcPr>
          <w:p w14:paraId="62A1AA2E" w14:textId="77777777" w:rsidR="008465F2" w:rsidRDefault="009519DA">
            <w:r>
              <w:t>Yes</w:t>
            </w:r>
          </w:p>
        </w:tc>
        <w:tc>
          <w:tcPr>
            <w:tcW w:w="2160" w:type="dxa"/>
          </w:tcPr>
          <w:p w14:paraId="6F0A87E4" w14:textId="361310FE" w:rsidR="008465F2" w:rsidRDefault="00B62EB6">
            <w:r>
              <w:t>Description of the package</w:t>
            </w:r>
          </w:p>
        </w:tc>
      </w:tr>
      <w:tr w:rsidR="00B62EB6" w14:paraId="0DEFB197" w14:textId="77777777">
        <w:tc>
          <w:tcPr>
            <w:tcW w:w="2160" w:type="dxa"/>
          </w:tcPr>
          <w:p w14:paraId="27231DDE" w14:textId="5D91E689" w:rsidR="00B62EB6" w:rsidRDefault="00B62EB6" w:rsidP="00B62EB6">
            <w:proofErr w:type="spellStart"/>
            <w:r w:rsidRPr="00B62EB6">
              <w:t>package_type</w:t>
            </w:r>
            <w:proofErr w:type="spellEnd"/>
          </w:p>
        </w:tc>
        <w:tc>
          <w:tcPr>
            <w:tcW w:w="2160" w:type="dxa"/>
          </w:tcPr>
          <w:p w14:paraId="093D9A3B" w14:textId="34FD0EB6" w:rsidR="00B62EB6" w:rsidRDefault="00B62EB6" w:rsidP="00B62EB6">
            <w:r>
              <w:t>string</w:t>
            </w:r>
          </w:p>
        </w:tc>
        <w:tc>
          <w:tcPr>
            <w:tcW w:w="2160" w:type="dxa"/>
          </w:tcPr>
          <w:p w14:paraId="1B5285FA" w14:textId="206D1197" w:rsidR="00B62EB6" w:rsidRDefault="005A282D" w:rsidP="00B62EB6">
            <w:r>
              <w:t>Yes</w:t>
            </w:r>
          </w:p>
        </w:tc>
        <w:tc>
          <w:tcPr>
            <w:tcW w:w="2160" w:type="dxa"/>
          </w:tcPr>
          <w:p w14:paraId="47EA98AB" w14:textId="48568740" w:rsidR="00B62EB6" w:rsidRDefault="00B62EB6" w:rsidP="00B62EB6">
            <w:r w:rsidRPr="00B62EB6">
              <w:t>Type of the package</w:t>
            </w:r>
            <w:r>
              <w:t xml:space="preserve"> (must be one of the values in the provided data document)</w:t>
            </w:r>
          </w:p>
        </w:tc>
      </w:tr>
      <w:tr w:rsidR="00B62EB6" w14:paraId="494A232E" w14:textId="77777777">
        <w:tc>
          <w:tcPr>
            <w:tcW w:w="2160" w:type="dxa"/>
          </w:tcPr>
          <w:p w14:paraId="21D3ECCA" w14:textId="39643B08" w:rsidR="00B62EB6" w:rsidRPr="00B62EB6" w:rsidRDefault="00B62EB6" w:rsidP="00B62EB6">
            <w:proofErr w:type="spellStart"/>
            <w:r>
              <w:t>village_id</w:t>
            </w:r>
            <w:proofErr w:type="spellEnd"/>
          </w:p>
        </w:tc>
        <w:tc>
          <w:tcPr>
            <w:tcW w:w="2160" w:type="dxa"/>
          </w:tcPr>
          <w:p w14:paraId="5A2FD227" w14:textId="33943CE6" w:rsidR="00B62EB6" w:rsidRDefault="00B62EB6" w:rsidP="00B62EB6">
            <w:r>
              <w:t>string</w:t>
            </w:r>
          </w:p>
        </w:tc>
        <w:tc>
          <w:tcPr>
            <w:tcW w:w="2160" w:type="dxa"/>
          </w:tcPr>
          <w:p w14:paraId="779E1B06" w14:textId="389DA083" w:rsidR="00B62EB6" w:rsidRDefault="00B62EB6" w:rsidP="00B62EB6">
            <w:r>
              <w:t>Yes</w:t>
            </w:r>
          </w:p>
        </w:tc>
        <w:tc>
          <w:tcPr>
            <w:tcW w:w="2160" w:type="dxa"/>
          </w:tcPr>
          <w:p w14:paraId="077FB4DC" w14:textId="1A4AF2EF" w:rsidR="00B62EB6" w:rsidRDefault="00B62EB6" w:rsidP="00B62EB6">
            <w:r w:rsidRPr="00B62EB6">
              <w:t>The ID of the village for package delivery</w:t>
            </w:r>
            <w:r>
              <w:t xml:space="preserve"> (must be one of the ids in the provided </w:t>
            </w:r>
            <w:r>
              <w:lastRenderedPageBreak/>
              <w:t>data document)</w:t>
            </w:r>
          </w:p>
        </w:tc>
      </w:tr>
      <w:tr w:rsidR="00B62EB6" w14:paraId="4F953603" w14:textId="77777777">
        <w:tc>
          <w:tcPr>
            <w:tcW w:w="2160" w:type="dxa"/>
          </w:tcPr>
          <w:p w14:paraId="21041DBD" w14:textId="6B4E4817" w:rsidR="00B62EB6" w:rsidRPr="00B62EB6" w:rsidRDefault="00B62EB6" w:rsidP="00B62EB6">
            <w:r w:rsidRPr="00B62EB6">
              <w:lastRenderedPageBreak/>
              <w:t>street</w:t>
            </w:r>
          </w:p>
        </w:tc>
        <w:tc>
          <w:tcPr>
            <w:tcW w:w="2160" w:type="dxa"/>
          </w:tcPr>
          <w:p w14:paraId="35F59D73" w14:textId="65B0E1A2" w:rsidR="00B62EB6" w:rsidRDefault="00B62EB6" w:rsidP="00B62EB6">
            <w:r>
              <w:t>string</w:t>
            </w:r>
          </w:p>
        </w:tc>
        <w:tc>
          <w:tcPr>
            <w:tcW w:w="2160" w:type="dxa"/>
          </w:tcPr>
          <w:p w14:paraId="2AA60AB0" w14:textId="7EF52B28" w:rsidR="00B62EB6" w:rsidRDefault="00B62EB6" w:rsidP="00B62EB6">
            <w:r>
              <w:t>Yes</w:t>
            </w:r>
          </w:p>
        </w:tc>
        <w:tc>
          <w:tcPr>
            <w:tcW w:w="2160" w:type="dxa"/>
          </w:tcPr>
          <w:p w14:paraId="3EF4C779" w14:textId="1822E563" w:rsidR="00B62EB6" w:rsidRDefault="00B62EB6" w:rsidP="00B62EB6">
            <w:r w:rsidRPr="00B62EB6">
              <w:t>The street address for package delivery</w:t>
            </w:r>
          </w:p>
        </w:tc>
      </w:tr>
      <w:tr w:rsidR="00B62EB6" w14:paraId="5B7C1BCB" w14:textId="77777777">
        <w:tc>
          <w:tcPr>
            <w:tcW w:w="2160" w:type="dxa"/>
          </w:tcPr>
          <w:p w14:paraId="3BB9C4D2" w14:textId="39B4CFE6" w:rsidR="00B62EB6" w:rsidRPr="00B62EB6" w:rsidRDefault="00B62EB6" w:rsidP="00B62EB6">
            <w:proofErr w:type="spellStart"/>
            <w:r w:rsidRPr="00B62EB6">
              <w:t>total_cost</w:t>
            </w:r>
            <w:proofErr w:type="spellEnd"/>
          </w:p>
        </w:tc>
        <w:tc>
          <w:tcPr>
            <w:tcW w:w="2160" w:type="dxa"/>
          </w:tcPr>
          <w:p w14:paraId="60C08F91" w14:textId="11B20FF6" w:rsidR="00B62EB6" w:rsidRDefault="00B62EB6" w:rsidP="00B62EB6">
            <w:r>
              <w:t>string</w:t>
            </w:r>
          </w:p>
        </w:tc>
        <w:tc>
          <w:tcPr>
            <w:tcW w:w="2160" w:type="dxa"/>
          </w:tcPr>
          <w:p w14:paraId="5650A15D" w14:textId="39F6B44A" w:rsidR="00B62EB6" w:rsidRDefault="00B62EB6" w:rsidP="00B62EB6">
            <w:r>
              <w:t>Yes</w:t>
            </w:r>
          </w:p>
        </w:tc>
        <w:tc>
          <w:tcPr>
            <w:tcW w:w="2160" w:type="dxa"/>
          </w:tcPr>
          <w:p w14:paraId="6E4B5801" w14:textId="5DDDFC85" w:rsidR="00B62EB6" w:rsidRDefault="00B62EB6" w:rsidP="00B62EB6">
            <w:r w:rsidRPr="00B62EB6">
              <w:t>The total cost of the package</w:t>
            </w:r>
          </w:p>
        </w:tc>
      </w:tr>
      <w:tr w:rsidR="00B62EB6" w14:paraId="62D6B1C1" w14:textId="77777777">
        <w:tc>
          <w:tcPr>
            <w:tcW w:w="2160" w:type="dxa"/>
          </w:tcPr>
          <w:p w14:paraId="63C1A063" w14:textId="31B54258" w:rsidR="00B62EB6" w:rsidRPr="00B62EB6" w:rsidRDefault="00B62EB6" w:rsidP="00B62EB6">
            <w:r w:rsidRPr="00B62EB6">
              <w:t>note</w:t>
            </w:r>
          </w:p>
        </w:tc>
        <w:tc>
          <w:tcPr>
            <w:tcW w:w="2160" w:type="dxa"/>
          </w:tcPr>
          <w:p w14:paraId="1632DE45" w14:textId="08B93775" w:rsidR="00B62EB6" w:rsidRDefault="00B62EB6" w:rsidP="00B62EB6">
            <w:r>
              <w:t>string</w:t>
            </w:r>
          </w:p>
        </w:tc>
        <w:tc>
          <w:tcPr>
            <w:tcW w:w="2160" w:type="dxa"/>
          </w:tcPr>
          <w:p w14:paraId="3885AA8C" w14:textId="6FD8E87C" w:rsidR="00B62EB6" w:rsidRDefault="00B62EB6" w:rsidP="00B62EB6">
            <w:r>
              <w:t>No</w:t>
            </w:r>
          </w:p>
        </w:tc>
        <w:tc>
          <w:tcPr>
            <w:tcW w:w="2160" w:type="dxa"/>
          </w:tcPr>
          <w:p w14:paraId="7AECA083" w14:textId="779DF7A0" w:rsidR="00B62EB6" w:rsidRDefault="00B62EB6" w:rsidP="00B62EB6">
            <w:r w:rsidRPr="00B62EB6">
              <w:t>Any additional notes for the package</w:t>
            </w:r>
          </w:p>
        </w:tc>
      </w:tr>
      <w:tr w:rsidR="00B62EB6" w14:paraId="7EE62397" w14:textId="77777777">
        <w:tc>
          <w:tcPr>
            <w:tcW w:w="2160" w:type="dxa"/>
          </w:tcPr>
          <w:p w14:paraId="589D5B7A" w14:textId="2E29977D" w:rsidR="00B62EB6" w:rsidRPr="00B62EB6" w:rsidRDefault="00B62EB6" w:rsidP="00B62EB6">
            <w:r w:rsidRPr="00B62EB6">
              <w:t>barcode</w:t>
            </w:r>
          </w:p>
        </w:tc>
        <w:tc>
          <w:tcPr>
            <w:tcW w:w="2160" w:type="dxa"/>
          </w:tcPr>
          <w:p w14:paraId="27CB46AA" w14:textId="354E7375" w:rsidR="00B62EB6" w:rsidRDefault="00B62EB6" w:rsidP="00B62EB6">
            <w:r>
              <w:t>string</w:t>
            </w:r>
          </w:p>
        </w:tc>
        <w:tc>
          <w:tcPr>
            <w:tcW w:w="2160" w:type="dxa"/>
          </w:tcPr>
          <w:p w14:paraId="3C62BE73" w14:textId="398B359E" w:rsidR="00B62EB6" w:rsidRDefault="00B62EB6" w:rsidP="00B62EB6">
            <w:r>
              <w:t>Yes</w:t>
            </w:r>
          </w:p>
        </w:tc>
        <w:tc>
          <w:tcPr>
            <w:tcW w:w="2160" w:type="dxa"/>
          </w:tcPr>
          <w:p w14:paraId="333121B0" w14:textId="3E6BDA3C" w:rsidR="00B62EB6" w:rsidRDefault="00B62EB6" w:rsidP="00B62EB6">
            <w:r w:rsidRPr="00B62EB6">
              <w:t>The barcode for the package</w:t>
            </w:r>
          </w:p>
        </w:tc>
      </w:tr>
    </w:tbl>
    <w:p w14:paraId="3F7C9CB0" w14:textId="77777777" w:rsidR="008465F2" w:rsidRDefault="009519DA">
      <w:pPr>
        <w:pStyle w:val="Heading2"/>
      </w:pPr>
      <w:r>
        <w:t>Sample Request:</w:t>
      </w:r>
    </w:p>
    <w:p w14:paraId="0204B8C2" w14:textId="395476CC" w:rsidR="00326A8C" w:rsidRDefault="009519DA" w:rsidP="00326A8C">
      <w:pPr>
        <w:spacing w:after="0" w:line="240" w:lineRule="auto"/>
      </w:pPr>
      <w:r>
        <w:br/>
        <w:t xml:space="preserve">POST </w:t>
      </w:r>
      <w:r w:rsidR="009A630A">
        <w:t>/</w:t>
      </w:r>
      <w:proofErr w:type="spellStart"/>
      <w:r w:rsidR="009A630A">
        <w:t>api</w:t>
      </w:r>
      <w:proofErr w:type="spellEnd"/>
      <w:r w:rsidR="009A630A">
        <w:t>/</w:t>
      </w:r>
      <w:proofErr w:type="spellStart"/>
      <w:r w:rsidR="009A630A" w:rsidRPr="00F50E41">
        <w:t>external_company</w:t>
      </w:r>
      <w:proofErr w:type="spellEnd"/>
      <w:r w:rsidR="009A630A" w:rsidRPr="00F50E41">
        <w:t>/create-package</w:t>
      </w:r>
      <w:r>
        <w:br/>
        <w:t>Authorization: Bearer &lt;your-token&gt;</w:t>
      </w:r>
      <w:r>
        <w:br/>
        <w:t>Content-Type: application/json</w:t>
      </w:r>
      <w:r>
        <w:br/>
      </w:r>
      <w:r>
        <w:br/>
      </w:r>
      <w:r w:rsidR="00326A8C">
        <w:t>{</w:t>
      </w:r>
    </w:p>
    <w:p w14:paraId="0A30A406" w14:textId="77777777" w:rsidR="00326A8C" w:rsidRDefault="00326A8C" w:rsidP="00326A8C">
      <w:pPr>
        <w:spacing w:after="0" w:line="240" w:lineRule="auto"/>
      </w:pPr>
      <w:r>
        <w:t xml:space="preserve">    "</w:t>
      </w:r>
      <w:proofErr w:type="spellStart"/>
      <w:r>
        <w:t>to_name</w:t>
      </w:r>
      <w:proofErr w:type="spellEnd"/>
      <w:r>
        <w:t>": "</w:t>
      </w:r>
      <w:proofErr w:type="spellStart"/>
      <w:r>
        <w:t>tname</w:t>
      </w:r>
      <w:proofErr w:type="spellEnd"/>
      <w:r>
        <w:t>",</w:t>
      </w:r>
    </w:p>
    <w:p w14:paraId="071140D8" w14:textId="7777E40D" w:rsidR="00326A8C" w:rsidRDefault="00326A8C" w:rsidP="00326A8C">
      <w:pPr>
        <w:spacing w:after="0" w:line="240" w:lineRule="auto"/>
      </w:pPr>
      <w:r>
        <w:t xml:space="preserve">    "</w:t>
      </w:r>
      <w:proofErr w:type="spellStart"/>
      <w:r>
        <w:t>to_phone</w:t>
      </w:r>
      <w:proofErr w:type="spellEnd"/>
      <w:r>
        <w:t>": "</w:t>
      </w:r>
      <w:proofErr w:type="spellStart"/>
      <w:r>
        <w:t>xxxxxxxxx</w:t>
      </w:r>
      <w:proofErr w:type="spellEnd"/>
      <w:r>
        <w:t>",</w:t>
      </w:r>
    </w:p>
    <w:p w14:paraId="3BF14D97" w14:textId="24559E47" w:rsidR="00326A8C" w:rsidRDefault="00326A8C" w:rsidP="00326A8C">
      <w:pPr>
        <w:spacing w:after="0" w:line="240" w:lineRule="auto"/>
      </w:pPr>
      <w:r>
        <w:t xml:space="preserve">    "</w:t>
      </w:r>
      <w:proofErr w:type="spellStart"/>
      <w:r>
        <w:t>alter_phone</w:t>
      </w:r>
      <w:proofErr w:type="spellEnd"/>
      <w:r>
        <w:t>": "</w:t>
      </w:r>
      <w:proofErr w:type="spellStart"/>
      <w:r>
        <w:t>yyyyyyyy</w:t>
      </w:r>
      <w:proofErr w:type="spellEnd"/>
      <w:r>
        <w:t>",</w:t>
      </w:r>
    </w:p>
    <w:p w14:paraId="333A6E1B" w14:textId="77777777" w:rsidR="00326A8C" w:rsidRDefault="00326A8C" w:rsidP="00326A8C">
      <w:pPr>
        <w:spacing w:after="0" w:line="240" w:lineRule="auto"/>
      </w:pPr>
      <w:r>
        <w:t xml:space="preserve">    "description": "this is the package description",</w:t>
      </w:r>
    </w:p>
    <w:p w14:paraId="639EC2FF" w14:textId="77777777" w:rsidR="00326A8C" w:rsidRDefault="00326A8C" w:rsidP="00326A8C">
      <w:pPr>
        <w:spacing w:after="0" w:line="240" w:lineRule="auto"/>
      </w:pPr>
      <w:r>
        <w:t xml:space="preserve">    "</w:t>
      </w:r>
      <w:proofErr w:type="spellStart"/>
      <w:r>
        <w:t>package_type</w:t>
      </w:r>
      <w:proofErr w:type="spellEnd"/>
      <w:r>
        <w:t>": "normal",</w:t>
      </w:r>
    </w:p>
    <w:p w14:paraId="5CAB8B86" w14:textId="77777777" w:rsidR="00326A8C" w:rsidRDefault="00326A8C" w:rsidP="00326A8C">
      <w:pPr>
        <w:spacing w:after="0" w:line="240" w:lineRule="auto"/>
      </w:pPr>
      <w:r>
        <w:t xml:space="preserve">    "</w:t>
      </w:r>
      <w:proofErr w:type="spellStart"/>
      <w:r>
        <w:t>village_id</w:t>
      </w:r>
      <w:proofErr w:type="spellEnd"/>
      <w:r>
        <w:t>": "1",</w:t>
      </w:r>
    </w:p>
    <w:p w14:paraId="3C147A2F" w14:textId="0FEDACD0" w:rsidR="00326A8C" w:rsidRDefault="00326A8C" w:rsidP="00326A8C">
      <w:pPr>
        <w:spacing w:after="0" w:line="240" w:lineRule="auto"/>
      </w:pPr>
      <w:r>
        <w:t xml:space="preserve">    "street": "my street",</w:t>
      </w:r>
    </w:p>
    <w:p w14:paraId="78A02321" w14:textId="216C3D7D" w:rsidR="00326A8C" w:rsidRDefault="00326A8C" w:rsidP="00326A8C">
      <w:pPr>
        <w:spacing w:after="0" w:line="240" w:lineRule="auto"/>
      </w:pPr>
      <w:r>
        <w:t xml:space="preserve">    "</w:t>
      </w:r>
      <w:proofErr w:type="spellStart"/>
      <w:r>
        <w:t>total_cost</w:t>
      </w:r>
      <w:proofErr w:type="spellEnd"/>
      <w:r>
        <w:t>": "200",</w:t>
      </w:r>
    </w:p>
    <w:p w14:paraId="3270A2D3" w14:textId="75963979" w:rsidR="00326A8C" w:rsidRDefault="00326A8C" w:rsidP="00326A8C">
      <w:pPr>
        <w:spacing w:after="0" w:line="240" w:lineRule="auto"/>
      </w:pPr>
      <w:r>
        <w:t xml:space="preserve">    "note": "my package notes",</w:t>
      </w:r>
    </w:p>
    <w:p w14:paraId="2623399E" w14:textId="2FDA66F8" w:rsidR="00326A8C" w:rsidRDefault="00326A8C" w:rsidP="00326A8C">
      <w:pPr>
        <w:spacing w:after="0" w:line="240" w:lineRule="auto"/>
      </w:pPr>
      <w:r>
        <w:t xml:space="preserve">    "barcode": "</w:t>
      </w:r>
      <w:proofErr w:type="spellStart"/>
      <w:r>
        <w:t>barcode_abc</w:t>
      </w:r>
      <w:proofErr w:type="spellEnd"/>
      <w:r>
        <w:t>"</w:t>
      </w:r>
    </w:p>
    <w:p w14:paraId="2A93D392" w14:textId="30662862" w:rsidR="008465F2" w:rsidRDefault="00326A8C" w:rsidP="00326A8C">
      <w:pPr>
        <w:spacing w:after="0" w:line="240" w:lineRule="auto"/>
      </w:pPr>
      <w:r>
        <w:t>}</w:t>
      </w:r>
      <w:r w:rsidR="009519DA">
        <w:br/>
      </w:r>
    </w:p>
    <w:p w14:paraId="04285465" w14:textId="77777777" w:rsidR="008465F2" w:rsidRDefault="009519DA">
      <w:pPr>
        <w:pStyle w:val="Heading2"/>
      </w:pPr>
      <w:r>
        <w:t>Response</w:t>
      </w:r>
    </w:p>
    <w:p w14:paraId="1A3A5DB1" w14:textId="77777777" w:rsidR="008465F2" w:rsidRDefault="009519DA">
      <w:pPr>
        <w:pStyle w:val="Heading3"/>
      </w:pPr>
      <w:r>
        <w:t>Success Response:</w:t>
      </w:r>
    </w:p>
    <w:p w14:paraId="444971E9" w14:textId="77777777" w:rsidR="00567EC4" w:rsidRDefault="009519DA" w:rsidP="00567EC4">
      <w:pPr>
        <w:spacing w:after="0" w:line="240" w:lineRule="auto"/>
      </w:pPr>
      <w:r>
        <w:br/>
        <w:t>Status Code: 201 Created</w:t>
      </w:r>
      <w:r>
        <w:br/>
        <w:t>Body:</w:t>
      </w:r>
      <w:r>
        <w:br/>
      </w:r>
      <w:r w:rsidR="00567EC4">
        <w:t>{</w:t>
      </w:r>
    </w:p>
    <w:p w14:paraId="50A3D5D4" w14:textId="77777777" w:rsidR="00567EC4" w:rsidRDefault="00567EC4" w:rsidP="00567EC4">
      <w:pPr>
        <w:spacing w:after="0" w:line="240" w:lineRule="auto"/>
      </w:pPr>
      <w:r>
        <w:t xml:space="preserve">    "code": 200,</w:t>
      </w:r>
    </w:p>
    <w:p w14:paraId="384F0C38" w14:textId="77777777" w:rsidR="00567EC4" w:rsidRDefault="00567EC4" w:rsidP="00567EC4">
      <w:pPr>
        <w:spacing w:after="0" w:line="240" w:lineRule="auto"/>
      </w:pPr>
      <w:r>
        <w:t xml:space="preserve">    "state": "success",</w:t>
      </w:r>
    </w:p>
    <w:p w14:paraId="4B9490E4" w14:textId="77777777" w:rsidR="00567EC4" w:rsidRDefault="00567EC4" w:rsidP="00567EC4">
      <w:pPr>
        <w:spacing w:after="0" w:line="240" w:lineRule="auto"/>
      </w:pPr>
      <w:r>
        <w:t xml:space="preserve">    "data": {</w:t>
      </w:r>
    </w:p>
    <w:p w14:paraId="1D875EC9" w14:textId="4441E5E9" w:rsidR="00567EC4" w:rsidRDefault="00567EC4" w:rsidP="00567EC4">
      <w:pPr>
        <w:spacing w:after="0" w:line="240" w:lineRule="auto"/>
      </w:pPr>
      <w:r>
        <w:t xml:space="preserve">        "</w:t>
      </w:r>
      <w:proofErr w:type="spellStart"/>
      <w:r>
        <w:t>package_id</w:t>
      </w:r>
      <w:proofErr w:type="spellEnd"/>
      <w:r>
        <w:t xml:space="preserve">": </w:t>
      </w:r>
      <w:r w:rsidR="009519DA">
        <w:t>1234</w:t>
      </w:r>
    </w:p>
    <w:p w14:paraId="6D4C0455" w14:textId="77777777" w:rsidR="00567EC4" w:rsidRDefault="00567EC4" w:rsidP="00567EC4">
      <w:pPr>
        <w:spacing w:after="0" w:line="240" w:lineRule="auto"/>
      </w:pPr>
      <w:r>
        <w:t xml:space="preserve">    },</w:t>
      </w:r>
    </w:p>
    <w:p w14:paraId="184F1D61" w14:textId="77777777" w:rsidR="00567EC4" w:rsidRDefault="00567EC4" w:rsidP="00567EC4">
      <w:pPr>
        <w:spacing w:after="0" w:line="240" w:lineRule="auto"/>
      </w:pPr>
      <w:r>
        <w:t xml:space="preserve">    "message": "Operation Successful"</w:t>
      </w:r>
    </w:p>
    <w:p w14:paraId="4C290F37" w14:textId="2E26C651" w:rsidR="008465F2" w:rsidRDefault="00567EC4" w:rsidP="00567EC4">
      <w:pPr>
        <w:spacing w:after="0" w:line="240" w:lineRule="auto"/>
      </w:pPr>
      <w:r>
        <w:lastRenderedPageBreak/>
        <w:t>}</w:t>
      </w:r>
      <w:r w:rsidR="009519DA">
        <w:br/>
      </w:r>
    </w:p>
    <w:p w14:paraId="5E39887F" w14:textId="77777777" w:rsidR="008465F2" w:rsidRDefault="009519DA">
      <w:pPr>
        <w:pStyle w:val="Heading3"/>
      </w:pPr>
      <w:r>
        <w:t>Error Responses:</w:t>
      </w:r>
    </w:p>
    <w:p w14:paraId="5C102CED" w14:textId="77777777" w:rsidR="00B8083D" w:rsidRDefault="009519DA" w:rsidP="00B8083D">
      <w:pPr>
        <w:spacing w:after="0"/>
      </w:pPr>
      <w:r>
        <w:br/>
      </w:r>
      <w:r w:rsidR="00B8083D">
        <w:t>{</w:t>
      </w:r>
    </w:p>
    <w:p w14:paraId="73986F97" w14:textId="77777777" w:rsidR="00B8083D" w:rsidRDefault="00B8083D" w:rsidP="00B8083D">
      <w:pPr>
        <w:spacing w:after="0"/>
      </w:pPr>
      <w:r>
        <w:t xml:space="preserve">    "code": 302,</w:t>
      </w:r>
    </w:p>
    <w:p w14:paraId="39FDD87C" w14:textId="77777777" w:rsidR="00B8083D" w:rsidRDefault="00B8083D" w:rsidP="00B8083D">
      <w:pPr>
        <w:spacing w:after="0"/>
      </w:pPr>
      <w:r>
        <w:t xml:space="preserve">    "state": "false",</w:t>
      </w:r>
    </w:p>
    <w:p w14:paraId="5A66E4C9" w14:textId="77777777" w:rsidR="00B8083D" w:rsidRDefault="00B8083D" w:rsidP="00B8083D">
      <w:pPr>
        <w:spacing w:after="0"/>
      </w:pPr>
      <w:r>
        <w:t xml:space="preserve">    "data": {</w:t>
      </w:r>
    </w:p>
    <w:p w14:paraId="3863E7C2" w14:textId="77777777" w:rsidR="00B8083D" w:rsidRDefault="00B8083D" w:rsidP="00B8083D">
      <w:pPr>
        <w:spacing w:after="0"/>
      </w:pPr>
      <w:r>
        <w:t xml:space="preserve">        "street": [</w:t>
      </w:r>
    </w:p>
    <w:p w14:paraId="6BBED72A" w14:textId="77777777" w:rsidR="00B8083D" w:rsidRDefault="00B8083D" w:rsidP="00B8083D">
      <w:pPr>
        <w:spacing w:after="0"/>
      </w:pPr>
      <w:r>
        <w:t xml:space="preserve">            "The street field is required."</w:t>
      </w:r>
    </w:p>
    <w:p w14:paraId="1351505C" w14:textId="77777777" w:rsidR="00B8083D" w:rsidRDefault="00B8083D" w:rsidP="00B8083D">
      <w:pPr>
        <w:spacing w:after="0"/>
      </w:pPr>
      <w:r>
        <w:t xml:space="preserve">        ]</w:t>
      </w:r>
    </w:p>
    <w:p w14:paraId="318494B1" w14:textId="77777777" w:rsidR="00B8083D" w:rsidRDefault="00B8083D" w:rsidP="00B8083D">
      <w:pPr>
        <w:spacing w:after="0"/>
      </w:pPr>
      <w:r>
        <w:t xml:space="preserve">    },</w:t>
      </w:r>
    </w:p>
    <w:p w14:paraId="464917C7" w14:textId="77777777" w:rsidR="00B8083D" w:rsidRDefault="00B8083D" w:rsidP="00B8083D">
      <w:pPr>
        <w:spacing w:after="0"/>
      </w:pPr>
      <w:r>
        <w:t xml:space="preserve">    "errors": {</w:t>
      </w:r>
    </w:p>
    <w:p w14:paraId="7D220016" w14:textId="77777777" w:rsidR="00B8083D" w:rsidRDefault="00B8083D" w:rsidP="00B8083D">
      <w:pPr>
        <w:spacing w:after="0"/>
      </w:pPr>
      <w:r>
        <w:t xml:space="preserve">        "street": [</w:t>
      </w:r>
    </w:p>
    <w:p w14:paraId="1C6A412F" w14:textId="77777777" w:rsidR="00B8083D" w:rsidRDefault="00B8083D" w:rsidP="00B8083D">
      <w:pPr>
        <w:spacing w:after="0"/>
      </w:pPr>
      <w:r>
        <w:t xml:space="preserve">            "The street field is required."</w:t>
      </w:r>
    </w:p>
    <w:p w14:paraId="33535ED9" w14:textId="77777777" w:rsidR="00B8083D" w:rsidRDefault="00B8083D" w:rsidP="00B8083D">
      <w:pPr>
        <w:spacing w:after="0"/>
      </w:pPr>
      <w:r>
        <w:t xml:space="preserve">        ]</w:t>
      </w:r>
    </w:p>
    <w:p w14:paraId="206A7C35" w14:textId="77777777" w:rsidR="00B8083D" w:rsidRDefault="00B8083D" w:rsidP="00B8083D">
      <w:pPr>
        <w:spacing w:after="0"/>
      </w:pPr>
      <w:r>
        <w:t xml:space="preserve">    }</w:t>
      </w:r>
    </w:p>
    <w:p w14:paraId="60364FF8" w14:textId="302BBAC5" w:rsidR="00B8083D" w:rsidRDefault="00B8083D" w:rsidP="00B8083D">
      <w:pPr>
        <w:spacing w:after="0"/>
      </w:pPr>
      <w:r>
        <w:t>}</w:t>
      </w:r>
    </w:p>
    <w:p w14:paraId="7E994B6A" w14:textId="2B4E82B7" w:rsidR="008465F2" w:rsidRDefault="008465F2"/>
    <w:p w14:paraId="59EF0DB4" w14:textId="77777777" w:rsidR="008465F2" w:rsidRDefault="009519DA">
      <w:pPr>
        <w:pStyle w:val="Heading2"/>
      </w:pPr>
      <w:r>
        <w:t>Notes</w:t>
      </w:r>
    </w:p>
    <w:p w14:paraId="42ED9752" w14:textId="62189E82" w:rsidR="008465F2" w:rsidRDefault="009519DA">
      <w:r>
        <w:br/>
        <w:t>- Ensure that the Authorization header contains a valid Bearer token</w:t>
      </w:r>
      <w:r w:rsidR="00DC694B">
        <w:t xml:space="preserve"> (which will be sent to you separately)</w:t>
      </w:r>
      <w:r>
        <w:t>.</w:t>
      </w:r>
      <w:r w:rsidR="00DC694B">
        <w:t xml:space="preserve"> </w:t>
      </w:r>
      <w:r>
        <w:br/>
      </w:r>
    </w:p>
    <w:sectPr w:rsidR="008465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EBD"/>
    <w:rsid w:val="0015074B"/>
    <w:rsid w:val="001A195C"/>
    <w:rsid w:val="001C2AE6"/>
    <w:rsid w:val="0029639D"/>
    <w:rsid w:val="00326A8C"/>
    <w:rsid w:val="00326F90"/>
    <w:rsid w:val="00567EC4"/>
    <w:rsid w:val="005A282D"/>
    <w:rsid w:val="00813C72"/>
    <w:rsid w:val="008465F2"/>
    <w:rsid w:val="009519DA"/>
    <w:rsid w:val="009A630A"/>
    <w:rsid w:val="00AA1D8D"/>
    <w:rsid w:val="00B47730"/>
    <w:rsid w:val="00B62EB6"/>
    <w:rsid w:val="00B8083D"/>
    <w:rsid w:val="00CB0664"/>
    <w:rsid w:val="00D24587"/>
    <w:rsid w:val="00DC694B"/>
    <w:rsid w:val="00F50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E6EC2"/>
  <w14:defaultImageDpi w14:val="300"/>
  <w15:docId w15:val="{5C03A690-A75B-4DB6-A599-9EF441AC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62E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1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7CA577-A5FF-4AD5-82D5-09B80A81A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Mohamad Attat</cp:lastModifiedBy>
  <cp:revision>15</cp:revision>
  <dcterms:created xsi:type="dcterms:W3CDTF">2013-12-23T23:15:00Z</dcterms:created>
  <dcterms:modified xsi:type="dcterms:W3CDTF">2024-12-29T21:18:00Z</dcterms:modified>
  <cp:category/>
</cp:coreProperties>
</file>